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8183E5" w14:textId="77777777" w:rsidR="00615C27" w:rsidRPr="004A394B" w:rsidRDefault="00000000" w:rsidP="004A394B">
      <w:pPr>
        <w:pStyle w:val="Ttulo1"/>
        <w:jc w:val="center"/>
        <w:rPr>
          <w:rFonts w:ascii="Arial" w:hAnsi="Arial" w:cs="Arial"/>
          <w:color w:val="000000" w:themeColor="text1"/>
        </w:rPr>
      </w:pPr>
      <w:r w:rsidRPr="004A394B">
        <w:rPr>
          <w:rFonts w:ascii="Arial" w:hAnsi="Arial" w:cs="Arial"/>
          <w:color w:val="000000" w:themeColor="text1"/>
        </w:rPr>
        <w:t>Ejercicios Adicionales para la Calculadora en Tkinter</w:t>
      </w:r>
    </w:p>
    <w:p w14:paraId="1EC1DB35" w14:textId="77777777" w:rsidR="00615C27" w:rsidRPr="004A394B" w:rsidRDefault="00000000">
      <w:pPr>
        <w:pStyle w:val="Ttulo1"/>
        <w:rPr>
          <w:color w:val="000000" w:themeColor="text1"/>
        </w:rPr>
      </w:pPr>
      <w:proofErr w:type="spellStart"/>
      <w:r w:rsidRPr="004A394B">
        <w:rPr>
          <w:color w:val="000000" w:themeColor="text1"/>
        </w:rPr>
        <w:t>Ejercicio</w:t>
      </w:r>
      <w:proofErr w:type="spellEnd"/>
      <w:r w:rsidRPr="004A394B">
        <w:rPr>
          <w:color w:val="000000" w:themeColor="text1"/>
        </w:rPr>
        <w:t xml:space="preserve"> 1: </w:t>
      </w:r>
      <w:proofErr w:type="spellStart"/>
      <w:r w:rsidRPr="004A394B">
        <w:rPr>
          <w:color w:val="000000" w:themeColor="text1"/>
        </w:rPr>
        <w:t>Calculadora</w:t>
      </w:r>
      <w:proofErr w:type="spellEnd"/>
      <w:r w:rsidRPr="004A394B">
        <w:rPr>
          <w:color w:val="000000" w:themeColor="text1"/>
        </w:rPr>
        <w:t xml:space="preserve"> de Edad</w:t>
      </w:r>
    </w:p>
    <w:p w14:paraId="0E033F32" w14:textId="77777777" w:rsidR="00615C27" w:rsidRPr="004A394B" w:rsidRDefault="00000000">
      <w:pPr>
        <w:rPr>
          <w:color w:val="000000" w:themeColor="text1"/>
        </w:rPr>
      </w:pPr>
      <w:r w:rsidRPr="004A394B">
        <w:rPr>
          <w:color w:val="000000" w:themeColor="text1"/>
        </w:rPr>
        <w:t>Ingresar el año de nacimiento y calcular la edad actual.</w:t>
      </w:r>
    </w:p>
    <w:p w14:paraId="2D9C2AD2" w14:textId="77777777" w:rsidR="00615C27" w:rsidRPr="004A394B" w:rsidRDefault="00000000">
      <w:pPr>
        <w:pStyle w:val="Ttulo1"/>
        <w:rPr>
          <w:color w:val="000000" w:themeColor="text1"/>
        </w:rPr>
      </w:pPr>
      <w:r w:rsidRPr="004A394B">
        <w:rPr>
          <w:color w:val="000000" w:themeColor="text1"/>
        </w:rPr>
        <w:t>Ejercicio 2: Conversor de Temperatura</w:t>
      </w:r>
    </w:p>
    <w:p w14:paraId="5B2382F8" w14:textId="77777777" w:rsidR="00615C27" w:rsidRPr="004A394B" w:rsidRDefault="00000000">
      <w:pPr>
        <w:rPr>
          <w:color w:val="000000" w:themeColor="text1"/>
        </w:rPr>
      </w:pPr>
      <w:r w:rsidRPr="004A394B">
        <w:rPr>
          <w:color w:val="000000" w:themeColor="text1"/>
        </w:rPr>
        <w:t>Convertir grados Celsius a Fahrenheit y viceversa.</w:t>
      </w:r>
    </w:p>
    <w:p w14:paraId="7C644546" w14:textId="77777777" w:rsidR="00615C27" w:rsidRPr="004A394B" w:rsidRDefault="00000000">
      <w:pPr>
        <w:pStyle w:val="Ttulo1"/>
        <w:rPr>
          <w:color w:val="000000" w:themeColor="text1"/>
        </w:rPr>
      </w:pPr>
      <w:r w:rsidRPr="004A394B">
        <w:rPr>
          <w:color w:val="000000" w:themeColor="text1"/>
        </w:rPr>
        <w:t>Ejercicio 3: Calculadora de IMC</w:t>
      </w:r>
    </w:p>
    <w:p w14:paraId="2DC27ED3" w14:textId="77777777" w:rsidR="00615C27" w:rsidRPr="004A394B" w:rsidRDefault="00000000">
      <w:pPr>
        <w:rPr>
          <w:color w:val="000000" w:themeColor="text1"/>
        </w:rPr>
      </w:pPr>
      <w:r w:rsidRPr="004A394B">
        <w:rPr>
          <w:color w:val="000000" w:themeColor="text1"/>
        </w:rPr>
        <w:t>Ingresar peso y estatura para calcular el Índice de Masa Corporal.</w:t>
      </w:r>
    </w:p>
    <w:p w14:paraId="198829D0" w14:textId="77777777" w:rsidR="00615C27" w:rsidRPr="004A394B" w:rsidRDefault="00000000">
      <w:pPr>
        <w:pStyle w:val="Ttulo1"/>
        <w:rPr>
          <w:color w:val="000000" w:themeColor="text1"/>
        </w:rPr>
      </w:pPr>
      <w:r w:rsidRPr="004A394B">
        <w:rPr>
          <w:color w:val="000000" w:themeColor="text1"/>
        </w:rPr>
        <w:t>Ejercicio 4: Calculadora de Salario</w:t>
      </w:r>
    </w:p>
    <w:p w14:paraId="17B8DD24" w14:textId="77777777" w:rsidR="00615C27" w:rsidRPr="004A394B" w:rsidRDefault="00000000">
      <w:pPr>
        <w:rPr>
          <w:color w:val="000000" w:themeColor="text1"/>
        </w:rPr>
      </w:pPr>
      <w:r w:rsidRPr="004A394B">
        <w:rPr>
          <w:color w:val="000000" w:themeColor="text1"/>
        </w:rPr>
        <w:t>Ingresar salario base y horas extras para calcular el total a pagar.</w:t>
      </w:r>
    </w:p>
    <w:p w14:paraId="2A0879FB" w14:textId="77777777" w:rsidR="00615C27" w:rsidRPr="004A394B" w:rsidRDefault="00000000">
      <w:pPr>
        <w:pStyle w:val="Ttulo1"/>
        <w:rPr>
          <w:color w:val="000000" w:themeColor="text1"/>
        </w:rPr>
      </w:pPr>
      <w:r w:rsidRPr="004A394B">
        <w:rPr>
          <w:color w:val="000000" w:themeColor="text1"/>
        </w:rPr>
        <w:t>Ejercicio 5: Calculadora de Promedio</w:t>
      </w:r>
    </w:p>
    <w:p w14:paraId="223C6C1A" w14:textId="77777777" w:rsidR="00615C27" w:rsidRPr="004A394B" w:rsidRDefault="00000000">
      <w:pPr>
        <w:rPr>
          <w:color w:val="000000" w:themeColor="text1"/>
        </w:rPr>
      </w:pPr>
      <w:r w:rsidRPr="004A394B">
        <w:rPr>
          <w:color w:val="000000" w:themeColor="text1"/>
        </w:rPr>
        <w:t>Ingresar tres notas y calcular el promedio final.</w:t>
      </w:r>
    </w:p>
    <w:p w14:paraId="030BD3BA" w14:textId="77777777" w:rsidR="00615C27" w:rsidRPr="004A394B" w:rsidRDefault="00000000">
      <w:pPr>
        <w:pStyle w:val="Ttulo1"/>
        <w:rPr>
          <w:color w:val="000000" w:themeColor="text1"/>
        </w:rPr>
      </w:pPr>
      <w:r w:rsidRPr="004A394B">
        <w:rPr>
          <w:color w:val="000000" w:themeColor="text1"/>
        </w:rPr>
        <w:t>Ejercicio 6: Conversor de Monedas</w:t>
      </w:r>
    </w:p>
    <w:p w14:paraId="77C63579" w14:textId="77777777" w:rsidR="00615C27" w:rsidRPr="004A394B" w:rsidRDefault="00000000">
      <w:pPr>
        <w:rPr>
          <w:color w:val="000000" w:themeColor="text1"/>
        </w:rPr>
      </w:pPr>
      <w:r w:rsidRPr="004A394B">
        <w:rPr>
          <w:color w:val="000000" w:themeColor="text1"/>
        </w:rPr>
        <w:t>Convertir pesos colombianos a dólares y euros.</w:t>
      </w:r>
    </w:p>
    <w:p w14:paraId="09FE57ED" w14:textId="77777777" w:rsidR="00615C27" w:rsidRPr="004A394B" w:rsidRDefault="00000000">
      <w:pPr>
        <w:pStyle w:val="Ttulo1"/>
        <w:rPr>
          <w:color w:val="000000" w:themeColor="text1"/>
        </w:rPr>
      </w:pPr>
      <w:r w:rsidRPr="004A394B">
        <w:rPr>
          <w:color w:val="000000" w:themeColor="text1"/>
        </w:rPr>
        <w:t>Ejercicio 7: Calculadora de Descuentos</w:t>
      </w:r>
    </w:p>
    <w:p w14:paraId="7D7FD7F7" w14:textId="77777777" w:rsidR="00615C27" w:rsidRPr="004A394B" w:rsidRDefault="00000000">
      <w:pPr>
        <w:rPr>
          <w:color w:val="000000" w:themeColor="text1"/>
        </w:rPr>
      </w:pPr>
      <w:r w:rsidRPr="004A394B">
        <w:rPr>
          <w:color w:val="000000" w:themeColor="text1"/>
        </w:rPr>
        <w:t>Ingresar valor del producto y porcentaje de descuento.</w:t>
      </w:r>
    </w:p>
    <w:p w14:paraId="2C8D19C4" w14:textId="77777777" w:rsidR="00615C27" w:rsidRPr="004A394B" w:rsidRDefault="00000000">
      <w:pPr>
        <w:pStyle w:val="Ttulo1"/>
        <w:rPr>
          <w:color w:val="000000" w:themeColor="text1"/>
        </w:rPr>
      </w:pPr>
      <w:r w:rsidRPr="004A394B">
        <w:rPr>
          <w:color w:val="000000" w:themeColor="text1"/>
        </w:rPr>
        <w:t>Ejercicio 8: Simulador del Clima</w:t>
      </w:r>
    </w:p>
    <w:p w14:paraId="3C223192" w14:textId="77777777" w:rsidR="00615C27" w:rsidRPr="004A394B" w:rsidRDefault="00000000">
      <w:pPr>
        <w:rPr>
          <w:color w:val="000000" w:themeColor="text1"/>
        </w:rPr>
      </w:pPr>
      <w:r w:rsidRPr="004A394B">
        <w:rPr>
          <w:color w:val="000000" w:themeColor="text1"/>
        </w:rPr>
        <w:t>Ingresar temperatura y mostrar si el clima es frío, templado o caluroso.</w:t>
      </w:r>
    </w:p>
    <w:p w14:paraId="06D47ED1" w14:textId="77777777" w:rsidR="00615C27" w:rsidRPr="004A394B" w:rsidRDefault="00000000">
      <w:pPr>
        <w:pStyle w:val="Ttulo1"/>
        <w:rPr>
          <w:color w:val="000000" w:themeColor="text1"/>
        </w:rPr>
      </w:pPr>
      <w:r w:rsidRPr="004A394B">
        <w:rPr>
          <w:color w:val="000000" w:themeColor="text1"/>
        </w:rPr>
        <w:t>Ejercicio 9: Calculadora de Combustible</w:t>
      </w:r>
    </w:p>
    <w:p w14:paraId="2111C410" w14:textId="77777777" w:rsidR="00615C27" w:rsidRPr="004A394B" w:rsidRDefault="00000000">
      <w:pPr>
        <w:rPr>
          <w:color w:val="000000" w:themeColor="text1"/>
        </w:rPr>
      </w:pPr>
      <w:r w:rsidRPr="004A394B">
        <w:rPr>
          <w:color w:val="000000" w:themeColor="text1"/>
        </w:rPr>
        <w:t>Calcular el rendimiento según kilómetros recorridos y combustible consumido.</w:t>
      </w:r>
    </w:p>
    <w:p w14:paraId="419B4CC4" w14:textId="77777777" w:rsidR="00615C27" w:rsidRPr="004A394B" w:rsidRDefault="00000000">
      <w:pPr>
        <w:pStyle w:val="Ttulo1"/>
        <w:rPr>
          <w:color w:val="000000" w:themeColor="text1"/>
        </w:rPr>
      </w:pPr>
      <w:r w:rsidRPr="004A394B">
        <w:rPr>
          <w:color w:val="000000" w:themeColor="text1"/>
        </w:rPr>
        <w:t>Ejercicio 10: Calculadora de Servicios Públicos</w:t>
      </w:r>
    </w:p>
    <w:p w14:paraId="275B4EC1" w14:textId="01212CB2" w:rsidR="00615C27" w:rsidRPr="004A394B" w:rsidRDefault="00000000">
      <w:pPr>
        <w:rPr>
          <w:color w:val="000000" w:themeColor="text1"/>
        </w:rPr>
      </w:pPr>
      <w:r w:rsidRPr="004A394B">
        <w:rPr>
          <w:color w:val="000000" w:themeColor="text1"/>
        </w:rPr>
        <w:t>Calcular el valor de una factura según el consumo de energía.</w:t>
      </w:r>
    </w:p>
    <w:sectPr w:rsidR="00615C27" w:rsidRPr="004A394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4089605">
    <w:abstractNumId w:val="8"/>
  </w:num>
  <w:num w:numId="2" w16cid:durableId="1799255299">
    <w:abstractNumId w:val="6"/>
  </w:num>
  <w:num w:numId="3" w16cid:durableId="1074663216">
    <w:abstractNumId w:val="5"/>
  </w:num>
  <w:num w:numId="4" w16cid:durableId="1176072663">
    <w:abstractNumId w:val="4"/>
  </w:num>
  <w:num w:numId="5" w16cid:durableId="104010965">
    <w:abstractNumId w:val="7"/>
  </w:num>
  <w:num w:numId="6" w16cid:durableId="171385769">
    <w:abstractNumId w:val="3"/>
  </w:num>
  <w:num w:numId="7" w16cid:durableId="940650421">
    <w:abstractNumId w:val="2"/>
  </w:num>
  <w:num w:numId="8" w16cid:durableId="1370184404">
    <w:abstractNumId w:val="1"/>
  </w:num>
  <w:num w:numId="9" w16cid:durableId="863052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394B"/>
    <w:rsid w:val="0059753B"/>
    <w:rsid w:val="00615C2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5B2710"/>
  <w14:defaultImageDpi w14:val="300"/>
  <w15:docId w15:val="{BE355658-4638-4315-9344-33B51A4C9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737D32ABDB59245AAB5C4F1E50A70ED" ma:contentTypeVersion="4" ma:contentTypeDescription="Crear nuevo documento." ma:contentTypeScope="" ma:versionID="3e3946be4a130da7c9cbfef16f9f0af6">
  <xsd:schema xmlns:xsd="http://www.w3.org/2001/XMLSchema" xmlns:xs="http://www.w3.org/2001/XMLSchema" xmlns:p="http://schemas.microsoft.com/office/2006/metadata/properties" xmlns:ns2="4d0f030c-f0d4-40c8-ab89-80886687e734" targetNamespace="http://schemas.microsoft.com/office/2006/metadata/properties" ma:root="true" ma:fieldsID="23bbed59d1ab85975674e5b215b920da" ns2:_="">
    <xsd:import namespace="4d0f030c-f0d4-40c8-ab89-80886687e73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0f030c-f0d4-40c8-ab89-80886687e73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4d0f030c-f0d4-40c8-ab89-80886687e734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F98FFA9-F254-4313-A3D2-439C0D5DA03E}"/>
</file>

<file path=customXml/itemProps3.xml><?xml version="1.0" encoding="utf-8"?>
<ds:datastoreItem xmlns:ds="http://schemas.openxmlformats.org/officeDocument/2006/customXml" ds:itemID="{A18B19B4-DDF4-410C-B383-947A6D8CD9AB}"/>
</file>

<file path=customXml/itemProps4.xml><?xml version="1.0" encoding="utf-8"?>
<ds:datastoreItem xmlns:ds="http://schemas.openxmlformats.org/officeDocument/2006/customXml" ds:itemID="{AF04389C-F49B-4F43-8537-C3CD495A794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158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NAVAFLAV</cp:lastModifiedBy>
  <cp:revision>2</cp:revision>
  <dcterms:created xsi:type="dcterms:W3CDTF">2013-12-23T23:15:00Z</dcterms:created>
  <dcterms:modified xsi:type="dcterms:W3CDTF">2026-06-22T19:31:00Z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0x0101005737D32ABDB59245AAB5C4F1E50A70ED</vt:lpwstr>
  </property>
</Properties>
</file>